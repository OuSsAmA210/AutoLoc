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F712C" w14:textId="77777777" w:rsidR="00606856" w:rsidRDefault="00F31402">
      <w:pPr>
        <w:jc w:val="center"/>
      </w:pPr>
      <w:r>
        <w:rPr>
          <w:b/>
          <w:sz w:val="36"/>
        </w:rPr>
        <w:t>TP Atelier 1 - AutoLoc</w:t>
      </w:r>
      <w:r>
        <w:rPr>
          <w:b/>
          <w:sz w:val="36"/>
        </w:rPr>
        <w:br/>
      </w:r>
    </w:p>
    <w:p w14:paraId="4745A782" w14:textId="77777777" w:rsidR="00606856" w:rsidRDefault="00F31402">
      <w:r>
        <w:t>Nom : Oussama Bouhastine</w:t>
      </w:r>
    </w:p>
    <w:p w14:paraId="3FD441EA" w14:textId="77777777" w:rsidR="00606856" w:rsidRDefault="00F31402">
      <w:pPr>
        <w:pStyle w:val="Titre1"/>
      </w:pPr>
      <w:r>
        <w:lastRenderedPageBreak/>
        <w:t>1. Agence</w:t>
      </w:r>
    </w:p>
    <w:p w14:paraId="5782C55E" w14:textId="77777777" w:rsidR="0035011D" w:rsidRDefault="00161248">
      <w:pPr>
        <w:pStyle w:val="Titre1"/>
      </w:pPr>
      <w:r w:rsidRPr="0016124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2B3DF0E0" wp14:editId="1C15E440">
            <wp:extent cx="5494020" cy="3246120"/>
            <wp:effectExtent l="0" t="0" r="0" b="0"/>
            <wp:docPr id="12601693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69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8693" cy="324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95C3" w14:textId="77777777" w:rsidR="0035011D" w:rsidRDefault="0035011D">
      <w:pPr>
        <w:pStyle w:val="Titre1"/>
      </w:pPr>
    </w:p>
    <w:p w14:paraId="562881AA" w14:textId="77777777" w:rsidR="0035011D" w:rsidRDefault="0035011D">
      <w:pPr>
        <w:pStyle w:val="Titre1"/>
      </w:pPr>
    </w:p>
    <w:p w14:paraId="774EEE04" w14:textId="77777777" w:rsidR="0035011D" w:rsidRDefault="0035011D">
      <w:pPr>
        <w:pStyle w:val="Titre1"/>
      </w:pPr>
    </w:p>
    <w:p w14:paraId="74EF1AA4" w14:textId="77777777" w:rsidR="0035011D" w:rsidRDefault="0035011D">
      <w:pPr>
        <w:pStyle w:val="Titre1"/>
      </w:pPr>
    </w:p>
    <w:p w14:paraId="483A33D9" w14:textId="77777777" w:rsidR="0035011D" w:rsidRDefault="0035011D">
      <w:pPr>
        <w:pStyle w:val="Titre1"/>
      </w:pPr>
    </w:p>
    <w:p w14:paraId="7102E840" w14:textId="77777777" w:rsidR="0035011D" w:rsidRDefault="0035011D">
      <w:pPr>
        <w:pStyle w:val="Titre1"/>
      </w:pPr>
    </w:p>
    <w:p w14:paraId="40EC2953" w14:textId="77777777" w:rsidR="0035011D" w:rsidRDefault="0035011D">
      <w:pPr>
        <w:pStyle w:val="Titre1"/>
      </w:pPr>
    </w:p>
    <w:p w14:paraId="67B92FBA" w14:textId="1794C23C" w:rsidR="00606856" w:rsidRDefault="00F31402">
      <w:pPr>
        <w:pStyle w:val="Titre1"/>
      </w:pPr>
      <w:r>
        <w:t>2. Client</w:t>
      </w:r>
    </w:p>
    <w:p w14:paraId="36A72737" w14:textId="77777777" w:rsidR="0035011D" w:rsidRDefault="00161248">
      <w:pPr>
        <w:pStyle w:val="Titre1"/>
      </w:pPr>
      <w:r w:rsidRPr="0016124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drawing>
          <wp:inline distT="0" distB="0" distL="0" distR="0" wp14:anchorId="6BC0B6F7" wp14:editId="5B380648">
            <wp:extent cx="5349704" cy="5921253"/>
            <wp:effectExtent l="0" t="0" r="3810" b="3810"/>
            <wp:docPr id="17782555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55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97E0" w14:textId="77777777" w:rsidR="0035011D" w:rsidRDefault="0035011D">
      <w:pPr>
        <w:pStyle w:val="Titre1"/>
      </w:pPr>
    </w:p>
    <w:p w14:paraId="15885A8E" w14:textId="77777777" w:rsidR="0035011D" w:rsidRDefault="0035011D">
      <w:pPr>
        <w:pStyle w:val="Titre1"/>
      </w:pPr>
    </w:p>
    <w:p w14:paraId="39E24AB9" w14:textId="77777777" w:rsidR="0035011D" w:rsidRDefault="0035011D">
      <w:pPr>
        <w:pStyle w:val="Titre1"/>
      </w:pPr>
    </w:p>
    <w:p w14:paraId="4216F489" w14:textId="2B06AB31" w:rsidR="00606856" w:rsidRDefault="00F31402">
      <w:pPr>
        <w:pStyle w:val="Titre1"/>
      </w:pPr>
      <w:r>
        <w:lastRenderedPageBreak/>
        <w:t>3. Contrat</w:t>
      </w:r>
    </w:p>
    <w:p w14:paraId="34B04447" w14:textId="77777777" w:rsidR="0035011D" w:rsidRDefault="00161248">
      <w:pPr>
        <w:pStyle w:val="Titre1"/>
      </w:pPr>
      <w:r w:rsidRPr="0016124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63C68B57" wp14:editId="52DC70E8">
            <wp:extent cx="5044877" cy="5502117"/>
            <wp:effectExtent l="0" t="0" r="3810" b="3810"/>
            <wp:docPr id="15272499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49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AA70" w14:textId="77777777" w:rsidR="0035011D" w:rsidRDefault="0035011D">
      <w:pPr>
        <w:pStyle w:val="Titre1"/>
      </w:pPr>
    </w:p>
    <w:p w14:paraId="4E3EDC0F" w14:textId="77777777" w:rsidR="0035011D" w:rsidRDefault="0035011D">
      <w:pPr>
        <w:pStyle w:val="Titre1"/>
      </w:pPr>
    </w:p>
    <w:p w14:paraId="29C2F18A" w14:textId="77777777" w:rsidR="0035011D" w:rsidRDefault="0035011D">
      <w:pPr>
        <w:pStyle w:val="Titre1"/>
      </w:pPr>
    </w:p>
    <w:p w14:paraId="4B475531" w14:textId="5C8D09EF" w:rsidR="00606856" w:rsidRDefault="00F31402">
      <w:pPr>
        <w:pStyle w:val="Titre1"/>
      </w:pPr>
      <w:r>
        <w:lastRenderedPageBreak/>
        <w:t xml:space="preserve">4. </w:t>
      </w:r>
      <w:r>
        <w:t>Employe</w:t>
      </w:r>
    </w:p>
    <w:p w14:paraId="7189929D" w14:textId="77777777" w:rsidR="0035011D" w:rsidRDefault="00161248">
      <w:pPr>
        <w:pStyle w:val="Titre1"/>
      </w:pPr>
      <w:r w:rsidRPr="0016124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6F72BE67" wp14:editId="1FFF55B4">
            <wp:extent cx="5197290" cy="4854361"/>
            <wp:effectExtent l="0" t="0" r="3810" b="3810"/>
            <wp:docPr id="2659628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628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66CA" w14:textId="77777777" w:rsidR="0035011D" w:rsidRDefault="0035011D">
      <w:pPr>
        <w:pStyle w:val="Titre1"/>
      </w:pPr>
    </w:p>
    <w:p w14:paraId="1135BD9A" w14:textId="77777777" w:rsidR="0035011D" w:rsidRDefault="0035011D">
      <w:pPr>
        <w:pStyle w:val="Titre1"/>
      </w:pPr>
    </w:p>
    <w:p w14:paraId="7BA836A6" w14:textId="77777777" w:rsidR="0035011D" w:rsidRDefault="0035011D">
      <w:pPr>
        <w:pStyle w:val="Titre1"/>
      </w:pPr>
    </w:p>
    <w:p w14:paraId="291E66DF" w14:textId="77777777" w:rsidR="0035011D" w:rsidRDefault="0035011D">
      <w:pPr>
        <w:pStyle w:val="Titre1"/>
      </w:pPr>
    </w:p>
    <w:p w14:paraId="2D4046DE" w14:textId="77777777" w:rsidR="0035011D" w:rsidRDefault="0035011D">
      <w:pPr>
        <w:pStyle w:val="Titre1"/>
      </w:pPr>
    </w:p>
    <w:p w14:paraId="1F6FFBAB" w14:textId="0E5D52DB" w:rsidR="00606856" w:rsidRDefault="00F31402">
      <w:pPr>
        <w:pStyle w:val="Titre1"/>
      </w:pPr>
      <w:r>
        <w:lastRenderedPageBreak/>
        <w:t>5. Equipement</w:t>
      </w:r>
    </w:p>
    <w:p w14:paraId="086829DD" w14:textId="77777777" w:rsidR="0035011D" w:rsidRDefault="00161248">
      <w:pPr>
        <w:pStyle w:val="Titre1"/>
      </w:pPr>
      <w:r w:rsidRPr="0016124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05F388AF" wp14:editId="6ACF4D8E">
            <wp:extent cx="5044877" cy="3909399"/>
            <wp:effectExtent l="0" t="0" r="3810" b="0"/>
            <wp:docPr id="10262340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34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C0D3" w14:textId="77777777" w:rsidR="0035011D" w:rsidRDefault="0035011D">
      <w:pPr>
        <w:pStyle w:val="Titre1"/>
      </w:pPr>
    </w:p>
    <w:p w14:paraId="2B293F4A" w14:textId="77777777" w:rsidR="0035011D" w:rsidRDefault="0035011D">
      <w:pPr>
        <w:pStyle w:val="Titre1"/>
      </w:pPr>
    </w:p>
    <w:p w14:paraId="57BF391F" w14:textId="77777777" w:rsidR="0035011D" w:rsidRDefault="0035011D">
      <w:pPr>
        <w:pStyle w:val="Titre1"/>
      </w:pPr>
    </w:p>
    <w:p w14:paraId="22845ADC" w14:textId="77777777" w:rsidR="0035011D" w:rsidRDefault="0035011D">
      <w:pPr>
        <w:pStyle w:val="Titre1"/>
      </w:pPr>
    </w:p>
    <w:p w14:paraId="3CE43084" w14:textId="77777777" w:rsidR="0035011D" w:rsidRDefault="0035011D">
      <w:pPr>
        <w:pStyle w:val="Titre1"/>
      </w:pPr>
    </w:p>
    <w:p w14:paraId="615ACEE3" w14:textId="77777777" w:rsidR="0035011D" w:rsidRDefault="0035011D">
      <w:pPr>
        <w:pStyle w:val="Titre1"/>
      </w:pPr>
    </w:p>
    <w:p w14:paraId="4A57A556" w14:textId="1925FCAA" w:rsidR="00606856" w:rsidRDefault="00F31402">
      <w:pPr>
        <w:pStyle w:val="Titre1"/>
      </w:pPr>
      <w:r>
        <w:lastRenderedPageBreak/>
        <w:t>6. Maintenance</w:t>
      </w:r>
    </w:p>
    <w:p w14:paraId="1E12D363" w14:textId="77777777" w:rsidR="0035011D" w:rsidRDefault="00161248">
      <w:pPr>
        <w:pStyle w:val="Titre1"/>
      </w:pPr>
      <w:r w:rsidRPr="0016124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2096F621" wp14:editId="5A6D0E67">
            <wp:extent cx="5281118" cy="4839119"/>
            <wp:effectExtent l="0" t="0" r="0" b="0"/>
            <wp:docPr id="18925859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859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8E0F" w14:textId="77777777" w:rsidR="0035011D" w:rsidRDefault="0035011D">
      <w:pPr>
        <w:pStyle w:val="Titre1"/>
      </w:pPr>
    </w:p>
    <w:p w14:paraId="69616C39" w14:textId="77777777" w:rsidR="0035011D" w:rsidRDefault="0035011D">
      <w:pPr>
        <w:pStyle w:val="Titre1"/>
      </w:pPr>
    </w:p>
    <w:p w14:paraId="5E323E6F" w14:textId="77777777" w:rsidR="0035011D" w:rsidRDefault="0035011D">
      <w:pPr>
        <w:pStyle w:val="Titre1"/>
      </w:pPr>
    </w:p>
    <w:p w14:paraId="2604E470" w14:textId="77777777" w:rsidR="0035011D" w:rsidRDefault="0035011D">
      <w:pPr>
        <w:pStyle w:val="Titre1"/>
      </w:pPr>
    </w:p>
    <w:p w14:paraId="6AF6E36A" w14:textId="77777777" w:rsidR="0035011D" w:rsidRDefault="0035011D">
      <w:pPr>
        <w:pStyle w:val="Titre1"/>
      </w:pPr>
    </w:p>
    <w:p w14:paraId="76A88FD0" w14:textId="24BC6838" w:rsidR="00606856" w:rsidRDefault="00F31402">
      <w:pPr>
        <w:pStyle w:val="Titre1"/>
      </w:pPr>
      <w:r>
        <w:lastRenderedPageBreak/>
        <w:t>7. Payement</w:t>
      </w:r>
    </w:p>
    <w:p w14:paraId="59CA2DA8" w14:textId="77777777" w:rsidR="0035011D" w:rsidRDefault="00161248">
      <w:pPr>
        <w:pStyle w:val="Titre1"/>
      </w:pPr>
      <w:r w:rsidRPr="0016124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49E3489E" wp14:editId="2F65B516">
            <wp:extent cx="4762913" cy="5928874"/>
            <wp:effectExtent l="0" t="0" r="0" b="0"/>
            <wp:docPr id="5821747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747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592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BCA2" w14:textId="77777777" w:rsidR="0035011D" w:rsidRDefault="0035011D">
      <w:pPr>
        <w:pStyle w:val="Titre1"/>
      </w:pPr>
    </w:p>
    <w:p w14:paraId="750939E7" w14:textId="77777777" w:rsidR="0035011D" w:rsidRDefault="0035011D">
      <w:pPr>
        <w:pStyle w:val="Titre1"/>
      </w:pPr>
    </w:p>
    <w:p w14:paraId="45BD4E40" w14:textId="77777777" w:rsidR="0035011D" w:rsidRDefault="0035011D">
      <w:pPr>
        <w:pStyle w:val="Titre1"/>
      </w:pPr>
    </w:p>
    <w:p w14:paraId="529D7851" w14:textId="7DFF49C0" w:rsidR="00606856" w:rsidRDefault="00F31402">
      <w:pPr>
        <w:pStyle w:val="Titre1"/>
      </w:pPr>
      <w:r>
        <w:lastRenderedPageBreak/>
        <w:t>8. Reservation</w:t>
      </w:r>
    </w:p>
    <w:p w14:paraId="7BF39D82" w14:textId="77777777" w:rsidR="0035011D" w:rsidRDefault="0035011D">
      <w:pPr>
        <w:pStyle w:val="Titre1"/>
      </w:pPr>
      <w:r w:rsidRPr="0035011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184593D4" wp14:editId="4044DED1">
            <wp:extent cx="4938188" cy="5227773"/>
            <wp:effectExtent l="0" t="0" r="0" b="0"/>
            <wp:docPr id="15682685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685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522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006B" w14:textId="77777777" w:rsidR="0035011D" w:rsidRDefault="0035011D">
      <w:pPr>
        <w:pStyle w:val="Titre1"/>
      </w:pPr>
    </w:p>
    <w:p w14:paraId="07374DAC" w14:textId="77777777" w:rsidR="0035011D" w:rsidRDefault="0035011D">
      <w:pPr>
        <w:pStyle w:val="Titre1"/>
      </w:pPr>
    </w:p>
    <w:p w14:paraId="1DD0CB47" w14:textId="77777777" w:rsidR="0035011D" w:rsidRDefault="0035011D">
      <w:pPr>
        <w:pStyle w:val="Titre1"/>
      </w:pPr>
    </w:p>
    <w:p w14:paraId="6E135DAF" w14:textId="77777777" w:rsidR="0035011D" w:rsidRDefault="0035011D">
      <w:pPr>
        <w:pStyle w:val="Titre1"/>
      </w:pPr>
    </w:p>
    <w:p w14:paraId="4F4A8B01" w14:textId="6E131B83" w:rsidR="00606856" w:rsidRDefault="00F31402">
      <w:pPr>
        <w:pStyle w:val="Titre1"/>
      </w:pPr>
      <w:r>
        <w:lastRenderedPageBreak/>
        <w:t>9. Vehicule</w:t>
      </w:r>
    </w:p>
    <w:p w14:paraId="63AF8137" w14:textId="77777777" w:rsidR="0035011D" w:rsidRDefault="0035011D">
      <w:pPr>
        <w:pStyle w:val="Titre1"/>
      </w:pPr>
      <w:r w:rsidRPr="0035011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161865DC" wp14:editId="410857D4">
            <wp:extent cx="5029636" cy="5761219"/>
            <wp:effectExtent l="0" t="0" r="0" b="0"/>
            <wp:docPr id="14049834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834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576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D419" w14:textId="77777777" w:rsidR="0035011D" w:rsidRDefault="0035011D">
      <w:pPr>
        <w:pStyle w:val="Titre1"/>
      </w:pPr>
    </w:p>
    <w:p w14:paraId="0516BC42" w14:textId="77777777" w:rsidR="0035011D" w:rsidRDefault="0035011D">
      <w:pPr>
        <w:pStyle w:val="Titre1"/>
      </w:pPr>
    </w:p>
    <w:p w14:paraId="59F518B5" w14:textId="77777777" w:rsidR="0035011D" w:rsidRDefault="0035011D">
      <w:pPr>
        <w:pStyle w:val="Titre1"/>
      </w:pPr>
    </w:p>
    <w:p w14:paraId="5DD6A9D6" w14:textId="5440EDF1" w:rsidR="00606856" w:rsidRDefault="00F31402">
      <w:pPr>
        <w:pStyle w:val="Titre1"/>
      </w:pPr>
      <w:r>
        <w:lastRenderedPageBreak/>
        <w:t>10. CategorieVehicule</w:t>
      </w:r>
    </w:p>
    <w:p w14:paraId="637C2940" w14:textId="77777777" w:rsidR="0035011D" w:rsidRDefault="0035011D">
      <w:pPr>
        <w:pStyle w:val="Titre1"/>
      </w:pPr>
      <w:r w:rsidRPr="0035011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5597A8AC" wp14:editId="362EAE9E">
            <wp:extent cx="4663844" cy="1569856"/>
            <wp:effectExtent l="0" t="0" r="3810" b="0"/>
            <wp:docPr id="18773213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213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5B96C" w14:textId="2AC1AFA5" w:rsidR="00606856" w:rsidRDefault="00F31402">
      <w:pPr>
        <w:pStyle w:val="Titre1"/>
      </w:pPr>
      <w:r>
        <w:t>11. ModePayement</w:t>
      </w:r>
    </w:p>
    <w:p w14:paraId="293C4E4C" w14:textId="77777777" w:rsidR="0035011D" w:rsidRDefault="0035011D">
      <w:pPr>
        <w:pStyle w:val="Titre1"/>
      </w:pPr>
      <w:r w:rsidRPr="0035011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6FBF0FA3" wp14:editId="0FC7E524">
            <wp:extent cx="4762913" cy="1379340"/>
            <wp:effectExtent l="0" t="0" r="0" b="0"/>
            <wp:docPr id="740223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23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70D5" w14:textId="2D477410" w:rsidR="00606856" w:rsidRDefault="00F31402">
      <w:pPr>
        <w:pStyle w:val="Titre1"/>
      </w:pPr>
      <w:r>
        <w:t>12. RoleEmploye</w:t>
      </w:r>
    </w:p>
    <w:p w14:paraId="24063328" w14:textId="77777777" w:rsidR="0035011D" w:rsidRDefault="0035011D">
      <w:pPr>
        <w:pStyle w:val="Titre1"/>
      </w:pPr>
      <w:r w:rsidRPr="0035011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34E3A21E" wp14:editId="1BCF1A63">
            <wp:extent cx="4054191" cy="1432684"/>
            <wp:effectExtent l="0" t="0" r="3810" b="0"/>
            <wp:docPr id="3998763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763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16E0" w14:textId="77777777" w:rsidR="0035011D" w:rsidRDefault="0035011D">
      <w:pPr>
        <w:pStyle w:val="Titre1"/>
      </w:pPr>
    </w:p>
    <w:p w14:paraId="1BD36812" w14:textId="13781677" w:rsidR="0035011D" w:rsidRDefault="0035011D">
      <w:pPr>
        <w:pStyle w:val="Titre1"/>
      </w:pPr>
    </w:p>
    <w:p w14:paraId="6C50A990" w14:textId="00FD9896" w:rsidR="00606856" w:rsidRDefault="00F31402">
      <w:pPr>
        <w:pStyle w:val="Titre1"/>
      </w:pPr>
      <w:r>
        <w:lastRenderedPageBreak/>
        <w:t>13. StatutReservation</w:t>
      </w:r>
    </w:p>
    <w:p w14:paraId="3CD35508" w14:textId="77777777" w:rsidR="0035011D" w:rsidRDefault="0035011D">
      <w:pPr>
        <w:pStyle w:val="Titre1"/>
      </w:pPr>
      <w:r w:rsidRPr="0035011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13419C67" wp14:editId="5719CC1F">
            <wp:extent cx="4663844" cy="1425063"/>
            <wp:effectExtent l="0" t="0" r="3810" b="3810"/>
            <wp:docPr id="16092491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491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DADB" w14:textId="184C2926" w:rsidR="00606856" w:rsidRDefault="00F31402">
      <w:pPr>
        <w:pStyle w:val="Titre1"/>
      </w:pPr>
      <w:r>
        <w:t>14. StatutVehicule</w:t>
      </w:r>
    </w:p>
    <w:p w14:paraId="471CC4DF" w14:textId="07B71A0A" w:rsidR="00606856" w:rsidRDefault="0035011D" w:rsidP="0035011D">
      <w:pPr>
        <w:pStyle w:val="Titre1"/>
      </w:pPr>
      <w:r w:rsidRPr="0035011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76F0C3D7" wp14:editId="0D9605B8">
            <wp:extent cx="4587638" cy="1379340"/>
            <wp:effectExtent l="0" t="0" r="3810" b="0"/>
            <wp:docPr id="18277733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733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402">
        <w:t xml:space="preserve"> </w:t>
      </w:r>
    </w:p>
    <w:p w14:paraId="35B97A93" w14:textId="4AF3742B" w:rsidR="00606856" w:rsidRDefault="0035011D">
      <w:pPr>
        <w:pStyle w:val="Titre1"/>
      </w:pPr>
      <w:r>
        <w:t>15.</w:t>
      </w:r>
      <w:r w:rsidR="00F31402">
        <w:t xml:space="preserve"> </w:t>
      </w:r>
      <w:r>
        <w:t xml:space="preserve">Base de </w:t>
      </w:r>
      <w:r>
        <w:t xml:space="preserve">et </w:t>
      </w:r>
      <w:r w:rsidR="00F31402">
        <w:t xml:space="preserve">Tables </w:t>
      </w:r>
      <w:proofErr w:type="spellStart"/>
      <w:r w:rsidR="00F31402">
        <w:t>générées</w:t>
      </w:r>
      <w:proofErr w:type="spellEnd"/>
      <w:r w:rsidR="00F31402">
        <w:t xml:space="preserve"> (phpMyAdmin)</w:t>
      </w:r>
    </w:p>
    <w:p w14:paraId="27A031E5" w14:textId="3932789E" w:rsidR="00606856" w:rsidRDefault="0035011D" w:rsidP="0035011D">
      <w:r w:rsidRPr="0035011D">
        <w:drawing>
          <wp:inline distT="0" distB="0" distL="0" distR="0" wp14:anchorId="604A0875" wp14:editId="24E82EF1">
            <wp:extent cx="6248400" cy="2918460"/>
            <wp:effectExtent l="0" t="0" r="0" b="0"/>
            <wp:docPr id="5356257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257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68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9048065">
    <w:abstractNumId w:val="8"/>
  </w:num>
  <w:num w:numId="2" w16cid:durableId="934021959">
    <w:abstractNumId w:val="6"/>
  </w:num>
  <w:num w:numId="3" w16cid:durableId="1992253285">
    <w:abstractNumId w:val="5"/>
  </w:num>
  <w:num w:numId="4" w16cid:durableId="932008760">
    <w:abstractNumId w:val="4"/>
  </w:num>
  <w:num w:numId="5" w16cid:durableId="1945914547">
    <w:abstractNumId w:val="7"/>
  </w:num>
  <w:num w:numId="6" w16cid:durableId="1710716912">
    <w:abstractNumId w:val="3"/>
  </w:num>
  <w:num w:numId="7" w16cid:durableId="1118990043">
    <w:abstractNumId w:val="2"/>
  </w:num>
  <w:num w:numId="8" w16cid:durableId="600451309">
    <w:abstractNumId w:val="1"/>
  </w:num>
  <w:num w:numId="9" w16cid:durableId="2019581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1248"/>
    <w:rsid w:val="0022766E"/>
    <w:rsid w:val="0029639D"/>
    <w:rsid w:val="00326F90"/>
    <w:rsid w:val="0035011D"/>
    <w:rsid w:val="00606856"/>
    <w:rsid w:val="006B5ED6"/>
    <w:rsid w:val="00AA1D8D"/>
    <w:rsid w:val="00B47730"/>
    <w:rsid w:val="00BC3377"/>
    <w:rsid w:val="00CB0664"/>
    <w:rsid w:val="00F314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DAE686"/>
  <w14:defaultImageDpi w14:val="300"/>
  <w15:docId w15:val="{59296317-78CC-432F-8264-2C652CFB2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A2DC8F827ECE429342B2F0F0E7AEC7" ma:contentTypeVersion="5" ma:contentTypeDescription="Crée un document." ma:contentTypeScope="" ma:versionID="fe7cbe6c161c40d3456944438f4ca664">
  <xsd:schema xmlns:xsd="http://www.w3.org/2001/XMLSchema" xmlns:xs="http://www.w3.org/2001/XMLSchema" xmlns:p="http://schemas.microsoft.com/office/2006/metadata/properties" xmlns:ns3="f4e07e7b-b41e-4fb7-b395-f60908805f3d" targetNamespace="http://schemas.microsoft.com/office/2006/metadata/properties" ma:root="true" ma:fieldsID="dd73ba5e907cdbe72e6ae363b0645d1d" ns3:_="">
    <xsd:import namespace="f4e07e7b-b41e-4fb7-b395-f60908805f3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e07e7b-b41e-4fb7-b395-f60908805f3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4e07e7b-b41e-4fb7-b395-f60908805f3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042FB14-B8CF-4A5C-A0DA-173B9EDC53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e07e7b-b41e-4fb7-b395-f60908805f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ECC868E-7E87-4236-BAE5-5413360EAA3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96921E3-DF3C-4F0D-A4E5-70BE912E43DB}">
  <ds:schemaRefs>
    <ds:schemaRef ds:uri="http://schemas.microsoft.com/office/2006/metadata/properties"/>
    <ds:schemaRef ds:uri="http://schemas.microsoft.com/office/infopath/2007/PartnerControls"/>
    <ds:schemaRef ds:uri="f4e07e7b-b41e-4fb7-b395-f60908805f3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55</Words>
  <Characters>316</Characters>
  <Application>Microsoft Office Word</Application>
  <DocSecurity>0</DocSecurity>
  <Lines>2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  Bouhastine</dc:creator>
  <cp:keywords/>
  <dc:description>generated by python-docx</dc:description>
  <cp:lastModifiedBy>Oussama  Bouhastine</cp:lastModifiedBy>
  <cp:revision>2</cp:revision>
  <dcterms:created xsi:type="dcterms:W3CDTF">2026-09-26T10:00:00Z</dcterms:created>
  <dcterms:modified xsi:type="dcterms:W3CDTF">2026-09-26T10:00:00Z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0x0101003EA2DC8F827ECE429342B2F0F0E7AEC7</vt:lpwstr>
  </property>
</Properties>
</file>